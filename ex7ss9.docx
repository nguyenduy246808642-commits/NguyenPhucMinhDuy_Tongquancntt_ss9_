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Quản lý tài liệu chuyên nghiệp</w:t>
      </w:r>
    </w:p>
    <w:p>
      <w:r>
        <w:t>Tin học văn phòng là một trong những kỹ năng cơ bản và quan trọng trong công việc hiện đại. Khả năng sử dụng thành thạo các phần mềm soạn thảo văn bản, bảng tính, và trình chiếu giúp nâng cao hiệu quả làm việc, tiết kiệm thời gian và tối ưu hóa quy trình quản lý thông tin. Trong học phần Tin học Văn phòng, sinh viên không chỉ học cách thao tác kỹ thuật mà còn rèn luyện kỹ năng trình bày văn bản, thiết kế bảng tính chuyên nghiệp và xây dựng bài thuyết trình ấn tượng.</w:t>
        <w:br/>
        <w:br/>
        <w:t>Tin học văn phòng là một trong những kỹ năng cơ bản và quan trọng trong công việc hiện đại. Khả năng sử dụng thành thạo các phần mềm soạn thảo văn bản, bảng tính, và trình chiếu giúp nâng cao hiệu quả làm việc, tiết kiệm thời gian và tối ưu hóa quy trình quản lý thông tin. Trong học phần Tin học Văn phòng, sinh viên không chỉ học cách thao tác kỹ thuật mà còn rèn luyện kỹ năng trình bày văn bản, thiết kế bảng tính chuyên nghiệp và xây dựng bài thuyết trình ấn tượng.</w:t>
        <w:br/>
        <w:br/>
        <w:t>Tin học văn phòng là một trong những kỹ năng cơ bản và quan trọng trong công việc hiện đại. Khả năng sử dụng thành thạo các phần mềm soạn thảo văn bản, bảng tính, và trình chiếu giúp nâng cao hiệu quả làm việc, tiết kiệm thời gian và tối ưu hóa quy trình quản lý thông tin. Trong học phần Tin học Văn phòng, sinh viên không chỉ học cách thao tác kỹ thuật mà còn rèn luyện kỹ năng trình bày văn bản, thiết kế bảng tính chuyên nghiệp và xây dựng bài thuyết trình ấn tượng.</w:t>
        <w:br/>
        <w:br/>
        <w:t>Tin học văn phòng là một trong những kỹ năng cơ bản và quan trọng trong công việc hiện đại. Khả năng sử dụng thành thạo các phần mềm soạn thảo văn bản, bảng tính, và trình chiếu giúp nâng cao hiệu quả làm việc, tiết kiệm thời gian và tối ưu hóa quy trình quản lý thông tin. Trong học phần Tin học Văn phòng, sinh viên không chỉ học cách thao tác kỹ thuật mà còn rèn luyện kỹ năng trình bày văn bản, thiết kế bảng tính chuyên nghiệp và xây dựng bài thuyết trình ấn tượng.</w:t>
        <w:br/>
        <w:br/>
        <w:t>Tin học văn phòng là một trong những kỹ năng cơ bản và quan trọng trong công việc hiện đại. Khả năng sử dụng thành thạo các phần mềm soạn thảo văn bản, bảng tính, và trình chiếu giúp nâng cao hiệu quả làm việc, tiết kiệm thời gian và tối ưu hóa quy trình quản lý thông tin. Trong học phần Tin học Văn phòng, sinh viên không chỉ học cách thao tác kỹ thuật mà còn rèn luyện kỹ năng trình bày văn bản, thiết kế bảng tính chuyên nghiệp và xây dựng bài thuyết trình ấn tượng.</w:t>
        <w:br/>
        <w:br/>
        <w:t>Tin học văn phòng là một trong những kỹ năng cơ bản và quan trọng trong công việc hiện đại. Khả năng sử dụng thành thạo các phần mềm soạn thảo văn bản, bảng tính, và trình chiếu giúp nâng cao hiệu quả làm việc, tiết kiệm thời gian và tối ưu hóa quy trình quản lý thông tin. Trong học phần Tin học Văn phòng, sinh viên không chỉ học cách thao tác kỹ thuật mà còn rèn luyện kỹ năng trình bày văn bản, thiết kế bảng tính chuyên nghiệp và xây dựng bài thuyết trình ấn tượng.</w:t>
        <w:br/>
        <w:br/>
        <w:t>Tin học văn phòng là một trong những kỹ năng cơ bản và quan trọng trong công việc hiện đại. Khả năng sử dụng thành thạo các phần mềm soạn thảo văn bản, bảng tính, và trình chiếu giúp nâng cao hiệu quả làm việc, tiết kiệm thời gian và tối ưu hóa quy trình quản lý thông tin. Trong học phần Tin học Văn phòng, sinh viên không chỉ học cách thao tác kỹ thuật mà còn rèn luyện kỹ năng trình bày văn bản, thiết kế bảng tính chuyên nghiệp và xây dựng bài thuyết trình ấn tượng.</w:t>
        <w:br/>
        <w:br/>
        <w:t>Tin học văn phòng là một trong những kỹ năng cơ bản và quan trọng trong công việc hiện đại. Khả năng sử dụng thành thạo các phần mềm soạn thảo văn bản, bảng tính, và trình chiếu giúp nâng cao hiệu quả làm việc, tiết kiệm thời gian và tối ưu hóa quy trình quản lý thông tin. Trong học phần Tin học Văn phòng, sinh viên không chỉ học cách thao tác kỹ thuật mà còn rèn luyện kỹ năng trình bày văn bản, thiết kế bảng tính chuyên nghiệp và xây dựng bài thuyết trình ấn tượng.</w:t>
        <w:br/>
        <w:br/>
        <w:t>Tin học văn phòng là một trong những kỹ năng cơ bản và quan trọng trong công việc hiện đại. Khả năng sử dụng thành thạo các phần mềm soạn thảo văn bản, bảng tính, và trình chiếu giúp nâng cao hiệu quả làm việc, tiết kiệm thời gian và tối ưu hóa quy trình quản lý thông tin. Trong học phần Tin học Văn phòng, sinh viên không chỉ học cách thao tác kỹ thuật mà còn rèn luyện kỹ năng trình bày văn bản, thiết kế bảng tính chuyên nghiệp và xây dựng bài thuyết trình ấn tượng.</w:t>
        <w:br/>
        <w:br/>
        <w:t>Tin học văn phòng là một trong những kỹ năng cơ bản và quan trọng trong công việc hiện đại. Khả năng sử dụng thành thạo các phần mềm soạn thảo văn bản, bảng tính, và trình chiếu giúp nâng cao hiệu quả làm việc, tiết kiệm thời gian và tối ưu hóa quy trình quản lý thông tin. Trong học phần Tin học Văn phòng, sinh viên không chỉ học cách thao tác kỹ thuật mà còn rèn luyện kỹ năng trình bày văn bản, thiết kế bảng tính chuyên nghiệp và xây dựng bài thuyết trình ấn tượng.</w:t>
        <w:br/>
        <w:br/>
        <w:t>Tin học văn phòng là một trong những kỹ năng cơ bản và quan trọng trong công việc hiện đại. Khả năng sử dụng thành thạo các phần mềm soạn thảo văn bản, bảng tính, và trình chiếu giúp nâng cao hiệu quả làm việc, tiết kiệm thời gian và tối ưu hóa quy trình quản lý thông tin. Trong học phần Tin học Văn phòng, sinh viên không chỉ học cách thao tác kỹ thuật mà còn rèn luyện kỹ năng trình bày văn bản, thiết kế bảng tính chuyên nghiệp và xây dựng bài thuyết trình ấn tượng.</w:t>
        <w:br/>
        <w:br/>
        <w:t>Tin học văn phòng là một trong những kỹ năng cơ bản và quan trọng trong công việc hiện đại. Khả năng sử dụng thành thạo các phần mềm soạn thảo văn bản, bảng tính, và trình chiếu giúp nâng cao hiệu quả làm việc, tiết kiệm thời gian và tối ưu hóa quy trình quản lý thông tin. Trong học phần Tin học Văn phòng, sinh viên không chỉ học cách thao tác kỹ thuật mà còn rèn luyện kỹ năng trình bày văn bản, thiết kế bảng tính chuyên nghiệp và xây dựng bài thuyết trình ấn tượng.</w:t>
        <w:br/>
        <w:br/>
        <w:t>Tin học văn phòng là một trong những kỹ năng cơ bản và quan trọng trong công việc hiện đại. Khả năng sử dụng thành thạo các phần mềm soạn thảo văn bản, bảng tính, và trình chiếu giúp nâng cao hiệu quả làm việc, tiết kiệm thời gian và tối ưu hóa quy trình quản lý thông tin. Trong học phần Tin học Văn phòng, sinh viên không chỉ học cách thao tác kỹ thuật mà còn rèn luyện kỹ năng trình bày văn bản, thiết kế bảng tính chuyên nghiệp và xây dựng bài thuyết trình ấn tượng.</w:t>
        <w:br/>
        <w:br/>
        <w:t>Tin học văn phòng là một trong những kỹ năng cơ bản và quan trọng trong công việc hiện đại. Khả năng sử dụng thành thạo các phần mềm soạn thảo văn bản, bảng tính, và trình chiếu giúp nâng cao hiệu quả làm việc, tiết kiệm thời gian và tối ưu hóa quy trình quản lý thông tin. Trong học phần Tin học Văn phòng, sinh viên không chỉ học cách thao tác kỹ thuật mà còn rèn luyện kỹ năng trình bày văn bản, thiết kế bảng tính chuyên nghiệp và xây dựng bài thuyết trình ấn tượng.</w:t>
        <w:br/>
        <w:br/>
        <w:t>Tin học văn phòng là một trong những kỹ năng cơ bản và quan trọng trong công việc hiện đại. Khả năng sử dụng thành thạo các phần mềm soạn thảo văn bản, bảng tính, và trình chiếu giúp nâng cao hiệu quả làm việc, tiết kiệm thời gian và tối ưu hóa quy trình quản lý thông tin. Trong học phần Tin học Văn phòng, sinh viên không chỉ học cách thao tác kỹ thuật mà còn rèn luyện kỹ năng trình bày văn bản, thiết kế bảng tính chuyên nghiệp và xây dựng bài thuyết trình ấn tượng.</w:t>
        <w:br/>
        <w:br/>
        <w:t>Tin học văn phòng là một trong những kỹ năng cơ bản và quan trọng trong công việc hiện đại. Khả năng sử dụng thành thạo các phần mềm soạn thảo văn bản, bảng tính, và trình chiếu giúp nâng cao hiệu quả làm việc, tiết kiệm thời gian và tối ưu hóa quy trình quản lý thông tin. Trong học phần Tin học Văn phòng, sinh viên không chỉ học cách thao tác kỹ thuật mà còn rèn luyện kỹ năng trình bày văn bản, thiết kế bảng tính chuyên nghiệp và xây dựng bài thuyết trình ấn tượng.</w:t>
        <w:br/>
        <w:br/>
        <w:t>Tin học văn phòng là một trong những kỹ năng cơ bản và quan trọng trong công việc hiện đại. Khả năng sử dụng thành thạo các phần mềm soạn thảo văn bản, bảng tính, và trình chiếu giúp nâng cao hiệu quả làm việc, tiết kiệm thời gian và tối ưu hóa quy trình quản lý thông tin. Trong học phần Tin học Văn phòng, sinh viên không chỉ học cách thao tác kỹ thuật mà còn rèn luyện kỹ năng trình bày văn bản, thiết kế bảng tính chuyên nghiệp và xây dựng bài thuyết trình ấn tượng.</w:t>
        <w:br/>
        <w:br/>
        <w:t>Tin học văn phòng là một trong những kỹ năng cơ bản và quan trọng trong công việc hiện đại. Khả năng sử dụng thành thạo các phần mềm soạn thảo văn bản, bảng tính, và trình chiếu giúp nâng cao hiệu quả làm việc, tiết kiệm thời gian và tối ưu hóa quy trình quản lý thông tin. Trong học phần Tin học Văn phòng, sinh viên không chỉ học cách thao tác kỹ thuật mà còn rèn luyện kỹ năng trình bày văn bản, thiết kế bảng tính chuyên nghiệp và xây dựng bài thuyết trình ấn tượng.</w:t>
        <w:br/>
        <w:br/>
        <w:t>Tin học văn phòng là một trong những kỹ năng cơ bản và quan trọng trong công việc hiện đại. Khả năng sử dụng thành thạo các phần mềm soạn thảo văn bản, bảng tính, và trình chiếu giúp nâng cao hiệu quả làm việc, tiết kiệm thời gian và tối ưu hóa quy trình quản lý thông tin. Trong học phần Tin học Văn phòng, sinh viên không chỉ học cách thao tác kỹ thuật mà còn rèn luyện kỹ năng trình bày văn bản, thiết kế bảng tính chuyên nghiệp và xây dựng bài thuyết trình ấn tượng.</w:t>
        <w:br/>
        <w:br/>
        <w:t>Tin học văn phòng là một trong những kỹ năng cơ bản và quan trọng trong công việc hiện đại. Khả năng sử dụng thành thạo các phần mềm soạn thảo văn bản, bảng tính, và trình chiếu giúp nâng cao hiệu quả làm việc, tiết kiệm thời gian và tối ưu hóa quy trình quản lý thông tin. Trong học phần Tin học Văn phòng, sinh viên không chỉ học cách thao tác kỹ thuật mà còn rèn luyện kỹ năng trình bày văn bản, thiết kế bảng tính chuyên nghiệp và xây dựng bài thuyết trình ấn tượng.</w:t>
        <w:br/>
        <w:br/>
        <w:t>Tin học văn phòng là một trong những kỹ năng cơ bản và quan trọng trong công việc hiện đại. Khả năng sử dụng thành thạo các phần mềm soạn thảo văn bản, bảng tính, và trình chiếu giúp nâng cao hiệu quả làm việc, tiết kiệm thời gian và tối ưu hóa quy trình quản lý thông tin. Trong học phần Tin học Văn phòng, sinh viên không chỉ học cách thao tác kỹ thuật mà còn rèn luyện kỹ năng trình bày văn bản, thiết kế bảng tính chuyên nghiệp và xây dựng bài thuyết trình ấn tượng.</w:t>
        <w:br/>
        <w:br/>
        <w:t>Tin học văn phòng là một trong những kỹ năng cơ bản và quan trọng trong công việc hiện đại. Khả năng sử dụng thành thạo các phần mềm soạn thảo văn bản, bảng tính, và trình chiếu giúp nâng cao hiệu quả làm việc, tiết kiệm thời gian và tối ưu hóa quy trình quản lý thông tin. Trong học phần Tin học Văn phòng, sinh viên không chỉ học cách thao tác kỹ thuật mà còn rèn luyện kỹ năng trình bày văn bản, thiết kế bảng tính chuyên nghiệp và xây dựng bài thuyết trình ấn tượng.</w:t>
        <w:br/>
        <w:br/>
        <w:t>Tin học văn phòng là một trong những kỹ năng cơ bản và quan trọng trong công việc hiện đại. Khả năng sử dụng thành thạo các phần mềm soạn thảo văn bản, bảng tính, và trình chiếu giúp nâng cao hiệu quả làm việc, tiết kiệm thời gian và tối ưu hóa quy trình quản lý thông tin. Trong học phần Tin học Văn phòng, sinh viên không chỉ học cách thao tác kỹ thuật mà còn rèn luyện kỹ năng trình bày văn bản, thiết kế bảng tính chuyên nghiệp và xây dựng bài thuyết trình ấn tượng.</w:t>
        <w:br/>
        <w:br/>
        <w:t>Tin học văn phòng là một trong những kỹ năng cơ bản và quan trọng trong công việc hiện đại. Khả năng sử dụng thành thạo các phần mềm soạn thảo văn bản, bảng tính, và trình chiếu giúp nâng cao hiệu quả làm việc, tiết kiệm thời gian và tối ưu hóa quy trình quản lý thông tin. Trong học phần Tin học Văn phòng, sinh viên không chỉ học cách thao tác kỹ thuật mà còn rèn luyện kỹ năng trình bày văn bản, thiết kế bảng tính chuyên nghiệp và xây dựng bài thuyết trình ấn tượng.</w:t>
        <w:br/>
        <w:br/>
        <w:t>Tin học văn phòng là một trong những kỹ năng cơ bản và quan trọng trong công việc hiện đại. Khả năng sử dụng thành thạo các phần mềm soạn thảo văn bản, bảng tính, và trình chiếu giúp nâng cao hiệu quả làm việc, tiết kiệm thời gian và tối ưu hóa quy trình quản lý thông tin. Trong học phần Tin học Văn phòng, sinh viên không chỉ học cách thao tác kỹ thuật mà còn rèn luyện kỹ năng trình bày văn bản, thiết kế bảng tính chuyên nghiệp và xây dựng bài thuyết trình ấn tượng.</w:t>
        <w:br/>
        <w:br/>
        <w:t>Tin học văn phòng là một trong những kỹ năng cơ bản và quan trọng trong công việc hiện đại. Khả năng sử dụng thành thạo các phần mềm soạn thảo văn bản, bảng tính, và trình chiếu giúp nâng cao hiệu quả làm việc, tiết kiệm thời gian và tối ưu hóa quy trình quản lý thông tin. Trong học phần Tin học Văn phòng, sinh viên không chỉ học cách thao tác kỹ thuật mà còn rèn luyện kỹ năng trình bày văn bản, thiết kế bảng tính chuyên nghiệp và xây dựng bài thuyết trình ấn tượng.</w:t>
        <w:br/>
        <w:br/>
        <w:t>Tin học văn phòng là một trong những kỹ năng cơ bản và quan trọng trong công việc hiện đại. Khả năng sử dụng thành thạo các phần mềm soạn thảo văn bản, bảng tính, và trình chiếu giúp nâng cao hiệu quả làm việc, tiết kiệm thời gian và tối ưu hóa quy trình quản lý thông tin. Trong học phần Tin học Văn phòng, sinh viên không chỉ học cách thao tác kỹ thuật mà còn rèn luyện kỹ năng trình bày văn bản, thiết kế bảng tính chuyên nghiệp và xây dựng bài thuyết trình ấn tượng.</w:t>
        <w:br/>
        <w:br/>
        <w:t>Tin học văn phòng là một trong những kỹ năng cơ bản và quan trọng trong công việc hiện đại. Khả năng sử dụng thành thạo các phần mềm soạn thảo văn bản, bảng tính, và trình chiếu giúp nâng cao hiệu quả làm việc, tiết kiệm thời gian và tối ưu hóa quy trình quản lý thông tin. Trong học phần Tin học Văn phòng, sinh viên không chỉ học cách thao tác kỹ thuật mà còn rèn luyện kỹ năng trình bày văn bản, thiết kế bảng tính chuyên nghiệp và xây dựng bài thuyết trình ấn tượng.</w:t>
        <w:br/>
        <w:br/>
        <w:t>Tin học văn phòng là một trong những kỹ năng cơ bản và quan trọng trong công việc hiện đại. Khả năng sử dụng thành thạo các phần mềm soạn thảo văn bản, bảng tính, và trình chiếu giúp nâng cao hiệu quả làm việc, tiết kiệm thời gian và tối ưu hóa quy trình quản lý thông tin. Trong học phần Tin học Văn phòng, sinh viên không chỉ học cách thao tác kỹ thuật mà còn rèn luyện kỹ năng trình bày văn bản, thiết kế bảng tính chuyên nghiệp và xây dựng bài thuyết trình ấn tượng.</w:t>
        <w:br/>
        <w:br/>
        <w:t>Tin học văn phòng là một trong những kỹ năng cơ bản và quan trọng trong công việc hiện đại. Khả năng sử dụng thành thạo các phần mềm soạn thảo văn bản, bảng tính, và trình chiếu giúp nâng cao hiệu quả làm việc, tiết kiệm thời gian và tối ưu hóa quy trình quản lý thông tin. Trong học phần Tin học Văn phòng, sinh viên không chỉ học cách thao tác kỹ thuật mà còn rèn luyện kỹ năng trình bày văn bản, thiết kế bảng tính chuyên nghiệp và xây dựng bài thuyết trình ấn tượng.</w:t>
        <w:br/>
        <w:br/>
        <w:t>Tin học văn phòng là một trong những kỹ năng cơ bản và quan trọng trong công việc hiện đại. Khả năng sử dụng thành thạo các phần mềm soạn thảo văn bản, bảng tính, và trình chiếu giúp nâng cao hiệu quả làm việc, tiết kiệm thời gian và tối ưu hóa quy trình quản lý thông tin. Trong học phần Tin học Văn phòng, sinh viên không chỉ học cách thao tác kỹ thuật mà còn rèn luyện kỹ năng trình bày văn bản, thiết kế bảng tính chuyên nghiệp và xây dựng bài thuyết trình ấn tượng.</w:t>
        <w:br/>
        <w:br/>
        <w:t>Tin học văn phòng là một trong những kỹ năng cơ bản và quan trọng trong công việc hiện đại. Khả năng sử dụng thành thạo các phần mềm soạn thảo văn bản, bảng tính, và trình chiếu giúp nâng cao hiệu quả làm việc, tiết kiệm thời gian và tối ưu hóa quy trình quản lý thông tin. Trong học phần Tin học Văn phòng, sinh viên không chỉ học cách thao tác kỹ thuật mà còn rèn luyện kỹ năng trình bày văn bản, thiết kế bảng tính chuyên nghiệp và xây dựng bài thuyết trình ấn tượng.</w:t>
        <w:br/>
        <w:br/>
        <w:t>Tin học văn phòng là một trong những kỹ năng cơ bản và quan trọng trong công việc hiện đại. Khả năng sử dụng thành thạo các phần mềm soạn thảo văn bản, bảng tính, và trình chiếu giúp nâng cao hiệu quả làm việc, tiết kiệm thời gian và tối ưu hóa quy trình quản lý thông tin. Trong học phần Tin học Văn phòng, sinh viên không chỉ học cách thao tác kỹ thuật mà còn rèn luyện kỹ năng trình bày văn bản, thiết kế bảng tính chuyên nghiệp và xây dựng bài thuyết trình ấn tượng.</w:t>
        <w:br/>
        <w:br/>
        <w:t>Tin học văn phòng là một trong những kỹ năng cơ bản và quan trọng trong công việc hiện đại. Khả năng sử dụng thành thạo các phần mềm soạn thảo văn bản, bảng tính, và trình chiếu giúp nâng cao hiệu quả làm việc, tiết kiệm thời gian và tối ưu hóa quy trình quản lý thông tin. Trong học phần Tin học Văn phòng, sinh viên không chỉ học cách thao tác kỹ thuật mà còn rèn luyện kỹ năng trình bày văn bản, thiết kế bảng tính chuyên nghiệp và xây dựng bài thuyết trình ấn tượng.</w:t>
        <w:br/>
        <w:br/>
        <w:t>Tin học văn phòng là một trong những kỹ năng cơ bản và quan trọng trong công việc hiện đại. Khả năng sử dụng thành thạo các phần mềm soạn thảo văn bản, bảng tính, và trình chiếu giúp nâng cao hiệu quả làm việc, tiết kiệm thời gian và tối ưu hóa quy trình quản lý thông tin. Trong học phần Tin học Văn phòng, sinh viên không chỉ học cách thao tác kỹ thuật mà còn rèn luyện kỹ năng trình bày văn bản, thiết kế bảng tính chuyên nghiệp và xây dựng bài thuyết trình ấn tượng.</w:t>
        <w:br/>
        <w:br/>
        <w:t>Tin học văn phòng là một trong những kỹ năng cơ bản và quan trọng trong công việc hiện đại. Khả năng sử dụng thành thạo các phần mềm soạn thảo văn bản, bảng tính, và trình chiếu giúp nâng cao hiệu quả làm việc, tiết kiệm thời gian và tối ưu hóa quy trình quản lý thông tin. Trong học phần Tin học Văn phòng, sinh viên không chỉ học cách thao tác kỹ thuật mà còn rèn luyện kỹ năng trình bày văn bản, thiết kế bảng tính chuyên nghiệp và xây dựng bài thuyết trình ấn tượng.</w:t>
        <w:br/>
        <w:br/>
        <w:t>Tin học văn phòng là một trong những kỹ năng cơ bản và quan trọng trong công việc hiện đại. Khả năng sử dụng thành thạo các phần mềm soạn thảo văn bản, bảng tính, và trình chiếu giúp nâng cao hiệu quả làm việc, tiết kiệm thời gian và tối ưu hóa quy trình quản lý thông tin. Trong học phần Tin học Văn phòng, sinh viên không chỉ học cách thao tác kỹ thuật mà còn rèn luyện kỹ năng trình bày văn bản, thiết kế bảng tính chuyên nghiệp và xây dựng bài thuyết trình ấn tượng.</w:t>
        <w:br/>
        <w:br/>
        <w:t>Tin học văn phòng là một trong những kỹ năng cơ bản và quan trọng trong công việc hiện đại. Khả năng sử dụng thành thạo các phần mềm soạn thảo văn bản, bảng tính, và trình chiếu giúp nâng cao hiệu quả làm việc, tiết kiệm thời gian và tối ưu hóa quy trình quản lý thông tin. Trong học phần Tin học Văn phòng, sinh viên không chỉ học cách thao tác kỹ thuật mà còn rèn luyện kỹ năng trình bày văn bản, thiết kế bảng tính chuyên nghiệp và xây dựng bài thuyết trình ấn tượng.</w:t>
        <w:br/>
        <w:br/>
        <w:t>Tin học văn phòng là một trong những kỹ năng cơ bản và quan trọng trong công việc hiện đại. Khả năng sử dụng thành thạo các phần mềm soạn thảo văn bản, bảng tính, và trình chiếu giúp nâng cao hiệu quả làm việc, tiết kiệm thời gian và tối ưu hóa quy trình quản lý thông tin. Trong học phần Tin học Văn phòng, sinh viên không chỉ học cách thao tác kỹ thuật mà còn rèn luyện kỹ năng trình bày văn bản, thiết kế bảng tính chuyên nghiệp và xây dựng bài thuyết trình ấn tượng.</w:t>
        <w:br/>
        <w:br/>
        <w:t>Tin học văn phòng là một trong những kỹ năng cơ bản và quan trọng trong công việc hiện đại. Khả năng sử dụng thành thạo các phần mềm soạn thảo văn bản, bảng tính, và trình chiếu giúp nâng cao hiệu quả làm việc, tiết kiệm thời gian và tối ưu hóa quy trình quản lý thông tin. Trong học phần Tin học Văn phòng, sinh viên không chỉ học cách thao tác kỹ thuật mà còn rèn luyện kỹ năng trình bày văn bản, thiết kế bảng tính chuyên nghiệp và xây dựng bài thuyết trình ấn tượng.</w:t>
        <w:br/>
        <w:br/>
        <w:t>Tin học văn phòng là một trong những kỹ năng cơ bản và quan trọng trong công việc hiện đại. Khả năng sử dụng thành thạo các phần mềm soạn thảo văn bản, bảng tính, và trình chiếu giúp nâng cao hiệu quả làm việc, tiết kiệm thời gian và tối ưu hóa quy trình quản lý thông tin. Trong học phần Tin học Văn phòng, sinh viên không chỉ học cách thao tác kỹ thuật mà còn rèn luyện kỹ năng trình bày văn bản, thiết kế bảng tính chuyên nghiệp và xây dựng bài thuyết trình ấn tượng.</w:t>
        <w:br/>
        <w:br/>
        <w:t>Tin học văn phòng là một trong những kỹ năng cơ bản và quan trọng trong công việc hiện đại. Khả năng sử dụng thành thạo các phần mềm soạn thảo văn bản, bảng tính, và trình chiếu giúp nâng cao hiệu quả làm việc, tiết kiệm thời gian và tối ưu hóa quy trình quản lý thông tin. Trong học phần Tin học Văn phòng, sinh viên không chỉ học cách thao tác kỹ thuật mà còn rèn luyện kỹ năng trình bày văn bản, thiết kế bảng tính chuyên nghiệp và xây dựng bài thuyết trình ấn tượng.</w:t>
        <w:br/>
        <w:br/>
        <w:t>Tin học văn phòng là một trong những kỹ năng cơ bản và quan trọng trong công việc hiện đại. Khả năng sử dụng thành thạo các phần mềm soạn thảo văn bản, bảng tính, và trình chiếu giúp nâng cao hiệu quả làm việc, tiết kiệm thời gian và tối ưu hóa quy trình quản lý thông tin. Trong học phần Tin học Văn phòng, sinh viên không chỉ học cách thao tác kỹ thuật mà còn rèn luyện kỹ năng trình bày văn bản, thiết kế bảng tính chuyên nghiệp và xây dựng bài thuyết trình ấn tượng.</w:t>
        <w:br/>
        <w:br/>
        <w:t>Tin học văn phòng là một trong những kỹ năng cơ bản và quan trọng trong công việc hiện đại. Khả năng sử dụng thành thạo các phần mềm soạn thảo văn bản, bảng tính, và trình chiếu giúp nâng cao hiệu quả làm việc, tiết kiệm thời gian và tối ưu hóa quy trình quản lý thông tin. Trong học phần Tin học Văn phòng, sinh viên không chỉ học cách thao tác kỹ thuật mà còn rèn luyện kỹ năng trình bày văn bản, thiết kế bảng tính chuyên nghiệp và xây dựng bài thuyết trình ấn tượng.</w:t>
        <w:br/>
        <w:br/>
        <w:t>Tin học văn phòng là một trong những kỹ năng cơ bản và quan trọng trong công việc hiện đại. Khả năng sử dụng thành thạo các phần mềm soạn thảo văn bản, bảng tính, và trình chiếu giúp nâng cao hiệu quả làm việc, tiết kiệm thời gian và tối ưu hóa quy trình quản lý thông tin. Trong học phần Tin học Văn phòng, sinh viên không chỉ học cách thao tác kỹ thuật mà còn rèn luyện kỹ năng trình bày văn bản, thiết kế bảng tính chuyên nghiệp và xây dựng bài thuyết trình ấn tượng.</w:t>
        <w:br/>
        <w:br/>
        <w:t>Tin học văn phòng là một trong những kỹ năng cơ bản và quan trọng trong công việc hiện đại. Khả năng sử dụng thành thạo các phần mềm soạn thảo văn bản, bảng tính, và trình chiếu giúp nâng cao hiệu quả làm việc, tiết kiệm thời gian và tối ưu hóa quy trình quản lý thông tin. Trong học phần Tin học Văn phòng, sinh viên không chỉ học cách thao tác kỹ thuật mà còn rèn luyện kỹ năng trình bày văn bản, thiết kế bảng tính chuyên nghiệp và xây dựng bài thuyết trình ấn tượng.</w:t>
        <w:br/>
        <w:br/>
        <w:t>Tin học văn phòng là một trong những kỹ năng cơ bản và quan trọng trong công việc hiện đại. Khả năng sử dụng thành thạo các phần mềm soạn thảo văn bản, bảng tính, và trình chiếu giúp nâng cao hiệu quả làm việc, tiết kiệm thời gian và tối ưu hóa quy trình quản lý thông tin. Trong học phần Tin học Văn phòng, sinh viên không chỉ học cách thao tác kỹ thuật mà còn rèn luyện kỹ năng trình bày văn bản, thiết kế bảng tính chuyên nghiệp và xây dựng bài thuyết trình ấn tượng.</w:t>
        <w:br/>
        <w:br/>
        <w:t>Tin học văn phòng là một trong những kỹ năng cơ bản và quan trọng trong công việc hiện đại. Khả năng sử dụng thành thạo các phần mềm soạn thảo văn bản, bảng tính, và trình chiếu giúp nâng cao hiệu quả làm việc, tiết kiệm thời gian và tối ưu hóa quy trình quản lý thông tin. Trong học phần Tin học Văn phòng, sinh viên không chỉ học cách thao tác kỹ thuật mà còn rèn luyện kỹ năng trình bày văn bản, thiết kế bảng tính chuyên nghiệp và xây dựng bài thuyết trình ấn tượng.</w:t>
        <w:br/>
        <w:br/>
        <w:t>Tin học văn phòng là một trong những kỹ năng cơ bản và quan trọng trong công việc hiện đại. Khả năng sử dụng thành thạo các phần mềm soạn thảo văn bản, bảng tính, và trình chiếu giúp nâng cao hiệu quả làm việc, tiết kiệm thời gian và tối ưu hóa quy trình quản lý thông tin. Trong học phần Tin học Văn phòng, sinh viên không chỉ học cách thao tác kỹ thuật mà còn rèn luyện kỹ năng trình bày văn bản, thiết kế bảng tính chuyên nghiệp và xây dựng bài thuyết trình ấn tượng.</w:t>
        <w:br/>
        <w:br/>
        <w:t>Tin học văn phòng là một trong những kỹ năng cơ bản và quan trọng trong công việc hiện đại. Khả năng sử dụng thành thạo các phần mềm soạn thảo văn bản, bảng tính, và trình chiếu giúp nâng cao hiệu quả làm việc, tiết kiệm thời gian và tối ưu hóa quy trình quản lý thông tin. Trong học phần Tin học Văn phòng, sinh viên không chỉ học cách thao tác kỹ thuật mà còn rèn luyện kỹ năng trình bày văn bản, thiết kế bảng tính chuyên nghiệp và xây dựng bài thuyết trình ấn tượng.</w:t>
        <w:br/>
        <w:br/>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24"/>
      </w:rPr>
      <w:t>Học phần Tin học Văn phòng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